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54CEAD" w14:textId="70402DA5" w:rsidR="00B37AC7" w:rsidRPr="00D87E9D" w:rsidRDefault="00B37AC7" w:rsidP="00D87E9D">
      <w:pPr>
        <w:pStyle w:val="2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GoBack"/>
      <w:bookmarkEnd w:id="0"/>
      <w:r w:rsidRPr="00D87E9D">
        <w:rPr>
          <w:rFonts w:ascii="Times New Roman" w:hAnsi="Times New Roman" w:cs="Times New Roman"/>
          <w:color w:val="auto"/>
          <w:sz w:val="28"/>
          <w:szCs w:val="28"/>
        </w:rPr>
        <w:t xml:space="preserve">Aneroid </w:t>
      </w:r>
      <w:proofErr w:type="spellStart"/>
      <w:r w:rsidRPr="00D87E9D">
        <w:rPr>
          <w:rFonts w:ascii="Times New Roman" w:hAnsi="Times New Roman" w:cs="Times New Roman"/>
          <w:color w:val="auto"/>
          <w:sz w:val="28"/>
          <w:szCs w:val="28"/>
        </w:rPr>
        <w:t>barmeter</w:t>
      </w:r>
      <w:proofErr w:type="spellEnd"/>
      <w:r w:rsidRPr="00D87E9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87E9D">
        <w:rPr>
          <w:rFonts w:ascii="Times New Roman" w:hAnsi="Times New Roman" w:cs="Times New Roman"/>
          <w:color w:val="auto"/>
          <w:sz w:val="28"/>
          <w:szCs w:val="28"/>
        </w:rPr>
        <w:t>va</w:t>
      </w:r>
      <w:proofErr w:type="spellEnd"/>
      <w:r w:rsidRPr="00D87E9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87E9D">
        <w:rPr>
          <w:rFonts w:ascii="Times New Roman" w:hAnsi="Times New Roman" w:cs="Times New Roman"/>
          <w:color w:val="auto"/>
          <w:sz w:val="28"/>
          <w:szCs w:val="28"/>
        </w:rPr>
        <w:t>barografning</w:t>
      </w:r>
      <w:proofErr w:type="spellEnd"/>
      <w:r w:rsidRPr="00D87E9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87E9D">
        <w:rPr>
          <w:rFonts w:ascii="Times New Roman" w:hAnsi="Times New Roman" w:cs="Times New Roman"/>
          <w:color w:val="auto"/>
          <w:sz w:val="28"/>
          <w:szCs w:val="28"/>
        </w:rPr>
        <w:t>qurish</w:t>
      </w:r>
      <w:proofErr w:type="spellEnd"/>
      <w:r w:rsidRPr="00D87E9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87E9D">
        <w:rPr>
          <w:rFonts w:ascii="Times New Roman" w:hAnsi="Times New Roman" w:cs="Times New Roman"/>
          <w:color w:val="auto"/>
          <w:sz w:val="28"/>
          <w:szCs w:val="28"/>
        </w:rPr>
        <w:t>va</w:t>
      </w:r>
      <w:proofErr w:type="spellEnd"/>
      <w:r w:rsidRPr="00D87E9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87E9D">
        <w:rPr>
          <w:rFonts w:ascii="Times New Roman" w:hAnsi="Times New Roman" w:cs="Times New Roman"/>
          <w:color w:val="auto"/>
          <w:sz w:val="28"/>
          <w:szCs w:val="28"/>
        </w:rPr>
        <w:t>ishlash</w:t>
      </w:r>
      <w:proofErr w:type="spellEnd"/>
      <w:r w:rsidRPr="00D87E9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87E9D">
        <w:rPr>
          <w:rFonts w:ascii="Times New Roman" w:hAnsi="Times New Roman" w:cs="Times New Roman"/>
          <w:color w:val="auto"/>
          <w:sz w:val="28"/>
          <w:szCs w:val="28"/>
        </w:rPr>
        <w:t>principi</w:t>
      </w:r>
      <w:proofErr w:type="spellEnd"/>
      <w:r w:rsidRPr="00D87E9D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D87E9D">
        <w:rPr>
          <w:rFonts w:ascii="Times New Roman" w:hAnsi="Times New Roman" w:cs="Times New Roman"/>
          <w:color w:val="auto"/>
          <w:sz w:val="28"/>
          <w:szCs w:val="28"/>
        </w:rPr>
        <w:t>Atmosfera</w:t>
      </w:r>
      <w:proofErr w:type="spellEnd"/>
      <w:r w:rsidRPr="00D87E9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87E9D">
        <w:rPr>
          <w:rFonts w:ascii="Times New Roman" w:hAnsi="Times New Roman" w:cs="Times New Roman"/>
          <w:color w:val="auto"/>
          <w:sz w:val="28"/>
          <w:szCs w:val="28"/>
        </w:rPr>
        <w:t>Bosimini</w:t>
      </w:r>
      <w:proofErr w:type="spellEnd"/>
      <w:r w:rsidRPr="00D87E9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87E9D">
        <w:rPr>
          <w:rFonts w:ascii="Times New Roman" w:hAnsi="Times New Roman" w:cs="Times New Roman"/>
          <w:color w:val="auto"/>
          <w:sz w:val="28"/>
          <w:szCs w:val="28"/>
        </w:rPr>
        <w:t>PhET</w:t>
      </w:r>
      <w:proofErr w:type="spellEnd"/>
      <w:r w:rsidRPr="00D87E9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87E9D">
        <w:rPr>
          <w:rFonts w:ascii="Times New Roman" w:hAnsi="Times New Roman" w:cs="Times New Roman"/>
          <w:color w:val="auto"/>
          <w:sz w:val="28"/>
          <w:szCs w:val="28"/>
        </w:rPr>
        <w:t>Yerdamida</w:t>
      </w:r>
      <w:proofErr w:type="spellEnd"/>
      <w:r w:rsidRPr="00D87E9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87E9D">
        <w:rPr>
          <w:rFonts w:ascii="Times New Roman" w:hAnsi="Times New Roman" w:cs="Times New Roman"/>
          <w:color w:val="auto"/>
          <w:sz w:val="28"/>
          <w:szCs w:val="28"/>
        </w:rPr>
        <w:t>Ulchash</w:t>
      </w:r>
      <w:proofErr w:type="spellEnd"/>
    </w:p>
    <w:p w14:paraId="23DD73C8" w14:textId="7A7B0359" w:rsidR="00A85548" w:rsidRPr="00D87E9D" w:rsidRDefault="006E4DFA" w:rsidP="00D87E9D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6" w:history="1">
        <w:r w:rsidR="00A85548" w:rsidRPr="00D87E9D">
          <w:rPr>
            <w:rStyle w:val="aff8"/>
            <w:rFonts w:ascii="Times New Roman" w:hAnsi="Times New Roman" w:cs="Times New Roman"/>
            <w:sz w:val="28"/>
            <w:szCs w:val="28"/>
          </w:rPr>
          <w:t>https://phet.colorado.edu/sims/html/gas-properties/latest/gas-properties_uz.html</w:t>
        </w:r>
      </w:hyperlink>
    </w:p>
    <w:p w14:paraId="6923F791" w14:textId="77777777" w:rsidR="00A85548" w:rsidRPr="00D87E9D" w:rsidRDefault="00A85548" w:rsidP="00D87E9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6C81B3" w14:textId="3FB95B5C" w:rsidR="00ED70F0" w:rsidRPr="00D87E9D" w:rsidRDefault="00ED70F0" w:rsidP="00D87E9D">
      <w:pPr>
        <w:numPr>
          <w:ilvl w:val="0"/>
          <w:numId w:val="18"/>
        </w:numPr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D87E9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Ishning</w:t>
      </w:r>
      <w:proofErr w:type="spellEnd"/>
      <w:r w:rsidR="007145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7145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maqsadi</w:t>
      </w:r>
      <w:proofErr w:type="spellEnd"/>
    </w:p>
    <w:p w14:paraId="31B8A7D7" w14:textId="77777777" w:rsidR="00ED70F0" w:rsidRPr="00D87E9D" w:rsidRDefault="00ED70F0" w:rsidP="00D87E9D">
      <w:pPr>
        <w:numPr>
          <w:ilvl w:val="1"/>
          <w:numId w:val="18"/>
        </w:numPr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Ushbu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gilamchasi</w:t>
      </w:r>
      <w:proofErr w:type="spellEnd"/>
    </w:p>
    <w:p w14:paraId="140BA798" w14:textId="5F13AE80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Atmosfera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bosimi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tushunchasini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o‘</w:t>
      </w:r>
      <w:proofErr w:type="gram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rganish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292672" w14:textId="4FA8E3C5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Barometr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-aneroid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barografning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tuzilishini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ishlash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printsipini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tushunish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B4AE0B" w14:textId="3BBBA8E4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Atmosfera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bosimining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balandlikka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bog‘</w:t>
      </w:r>
      <w:proofErr w:type="gram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liqligini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PhET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simulyatsiyasi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yordamida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aniqlash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85B28A" w14:textId="7225C010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Virtual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laboratoriyada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tajriba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ko‘</w:t>
      </w:r>
      <w:proofErr w:type="gram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nikmalarini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shakllantirish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1F2A1B" w14:textId="395C4A38" w:rsidR="00ED70F0" w:rsidRPr="00D87E9D" w:rsidRDefault="00ED70F0" w:rsidP="00D87E9D">
      <w:pPr>
        <w:numPr>
          <w:ilvl w:val="0"/>
          <w:numId w:val="18"/>
        </w:numPr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D87E9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Kerakl</w:t>
      </w:r>
      <w:r w:rsidR="007145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</w:t>
      </w:r>
      <w:proofErr w:type="spellEnd"/>
      <w:r w:rsidR="007145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7145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asboblar</w:t>
      </w:r>
      <w:proofErr w:type="spellEnd"/>
    </w:p>
    <w:p w14:paraId="4F9F1CB5" w14:textId="77777777" w:rsidR="00ED70F0" w:rsidRPr="00D87E9D" w:rsidRDefault="00ED70F0" w:rsidP="00D87E9D">
      <w:pPr>
        <w:numPr>
          <w:ilvl w:val="1"/>
          <w:numId w:val="18"/>
        </w:numPr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Ma</w:t>
      </w:r>
      <w:proofErr w:type="spellEnd"/>
    </w:p>
    <w:p w14:paraId="261D2FDC" w14:textId="5175D840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•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Kompьyuter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yoki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noutbuk</w:t>
      </w:r>
      <w:proofErr w:type="spellEnd"/>
    </w:p>
    <w:p w14:paraId="48C1D82C" w14:textId="509F0E86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•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Internet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brauzeri</w:t>
      </w:r>
      <w:proofErr w:type="spellEnd"/>
    </w:p>
    <w:p w14:paraId="4F8EF43D" w14:textId="08FD0FFD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PhET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simulyatsiyasi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proofErr w:type="gram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o‘</w:t>
      </w:r>
      <w:proofErr w:type="gram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zbekcha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): Gas Properties</w:t>
      </w:r>
    </w:p>
    <w:p w14:paraId="3A3CA359" w14:textId="77777777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(https://phet.colorado.edu/sims/html/gas-properties/latest/gas-properties_uz.html)</w:t>
      </w:r>
    </w:p>
    <w:p w14:paraId="43536958" w14:textId="77777777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FD30E7" w14:textId="3DA6210D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Qo‘</w:t>
      </w:r>
      <w:proofErr w:type="gram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shimcha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izoh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Simulyatsiyada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gaz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qutasi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atmosfera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modelini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ifodalaydi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Pressure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ko‘rsatkichi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barometr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vazifasini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bajaradi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4A0941" w14:textId="0F36F27B" w:rsidR="00ED70F0" w:rsidRPr="00D87E9D" w:rsidRDefault="00ED70F0" w:rsidP="00D87E9D">
      <w:pPr>
        <w:numPr>
          <w:ilvl w:val="0"/>
          <w:numId w:val="18"/>
        </w:numPr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D87E9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Nazariy</w:t>
      </w:r>
      <w:r w:rsidR="007145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ma’lumotlar</w:t>
      </w:r>
      <w:proofErr w:type="spellEnd"/>
    </w:p>
    <w:p w14:paraId="4851B57D" w14:textId="77777777" w:rsidR="00ED70F0" w:rsidRPr="00D87E9D" w:rsidRDefault="00ED70F0" w:rsidP="00D87E9D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Atmosfera</w:t>
      </w:r>
      <w:proofErr w:type="spellEnd"/>
    </w:p>
    <w:p w14:paraId="01AC6311" w14:textId="13F30BD4" w:rsidR="00ED70F0" w:rsidRPr="00D87E9D" w:rsidRDefault="008C596F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ED70F0"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ED70F0"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Atmosfera</w:t>
      </w:r>
      <w:proofErr w:type="spellEnd"/>
      <w:r w:rsidR="00ED70F0"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ED70F0"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bosimi</w:t>
      </w:r>
      <w:proofErr w:type="spellEnd"/>
    </w:p>
    <w:p w14:paraId="4D6130CE" w14:textId="6A833374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Atmosfera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Erni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o‘</w:t>
      </w:r>
      <w:proofErr w:type="gram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rab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turgan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havo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qatlami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9A406E" w14:textId="7E9F5193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Atmosfera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bosimi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havo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og‘</w:t>
      </w:r>
      <w:proofErr w:type="gram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irligi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tufayli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Er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yuziga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tushadigan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bosim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CA69487" w14:textId="1C46A846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Normal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atmosfera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bosimi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: p</w:t>
      </w:r>
      <w:r w:rsidRPr="002B05E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101325 Pa ≈ 760 mm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simob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sutuni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9CCD58" w14:textId="77777777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7E7BB0" w14:textId="655FA809" w:rsidR="00ED70F0" w:rsidRPr="006E4DFA" w:rsidRDefault="008C596F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D70F0"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D70F0"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Barometr</w:t>
      </w:r>
      <w:proofErr w:type="spellEnd"/>
      <w:r w:rsidR="00ED70F0"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-aneroid</w:t>
      </w:r>
    </w:p>
    <w:p w14:paraId="565BFD28" w14:textId="4E3B6F1F" w:rsidR="00ED70F0" w:rsidRPr="006E4DFA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Suyuqliksiz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mexanik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bosim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o‘</w:t>
      </w:r>
      <w:proofErr w:type="gram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lchov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qurilmasi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20BC8DE" w14:textId="7A69F24F" w:rsidR="00ED70F0" w:rsidRPr="006E4DFA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Tuzilishi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9259E40" w14:textId="0718E32E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Ichi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havosi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chiqarilgan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metall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quticha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(aneroid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qut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ӣ</w:t>
      </w: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334E087" w14:textId="186C1766" w:rsidR="00ED70F0" w:rsidRPr="006E4DFA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Prujina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</w:t>
      </w:r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ы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chag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tizimi</w:t>
      </w:r>
      <w:proofErr w:type="spellEnd"/>
    </w:p>
    <w:p w14:paraId="4E968EBB" w14:textId="03A488C2" w:rsidR="00ED70F0" w:rsidRPr="006E4DFA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-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Shkala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strelka</w:t>
      </w:r>
      <w:proofErr w:type="spellEnd"/>
    </w:p>
    <w:p w14:paraId="00EE8729" w14:textId="29060010" w:rsidR="00ED70F0" w:rsidRPr="007145A3" w:rsidRDefault="00ED70F0" w:rsidP="00D87E9D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• </w:t>
      </w:r>
      <w:proofErr w:type="spellStart"/>
      <w:r w:rsidRPr="007145A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Ishlash</w:t>
      </w:r>
      <w:proofErr w:type="spellEnd"/>
      <w:r w:rsidRPr="007145A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7145A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printsipi</w:t>
      </w:r>
      <w:proofErr w:type="spellEnd"/>
      <w:r w:rsidRPr="007145A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:</w:t>
      </w:r>
    </w:p>
    <w:p w14:paraId="59C3E099" w14:textId="7D47B7E5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-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Atmosfera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bosimi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oshganda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→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quticha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siqiladi</w:t>
      </w:r>
      <w:proofErr w:type="spellEnd"/>
    </w:p>
    <w:p w14:paraId="4A8C29F8" w14:textId="5AEFA2AD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-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Atmosfera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bosimi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kamayganda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→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quticha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kengayadi</w:t>
      </w:r>
      <w:proofErr w:type="spellEnd"/>
    </w:p>
    <w:p w14:paraId="7E32F2F8" w14:textId="6DABEF9D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-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Rыchag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orqali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harakat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strelkaga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uzatiladi</w:t>
      </w:r>
      <w:proofErr w:type="spellEnd"/>
    </w:p>
    <w:p w14:paraId="03A0192C" w14:textId="77777777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FF250E0" w14:textId="1A6CED28" w:rsidR="00ED70F0" w:rsidRPr="00D87E9D" w:rsidRDefault="008C596F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ED70F0"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ED70F0"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Barograf</w:t>
      </w:r>
      <w:proofErr w:type="spellEnd"/>
    </w:p>
    <w:p w14:paraId="7E157B6F" w14:textId="404BEF9C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Barograf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atmosfera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bosimini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vaqt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bo‘</w:t>
      </w:r>
      <w:proofErr w:type="gram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yicha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grafikda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yozib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boruvchi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qurilma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2D5E44" w14:textId="015D7016" w:rsidR="00ED70F0" w:rsidRPr="006E4DFA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proofErr w:type="spellStart"/>
      <w:proofErr w:type="gram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Qo‘</w:t>
      </w:r>
      <w:proofErr w:type="gram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shimcha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qismlar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C8623CD" w14:textId="33591360" w:rsidR="00ED70F0" w:rsidRPr="006E4DFA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Baraban</w:t>
      </w:r>
      <w:proofErr w:type="spellEnd"/>
    </w:p>
    <w:p w14:paraId="41186C27" w14:textId="20CB8714" w:rsidR="00ED70F0" w:rsidRPr="006E4DFA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Yozuv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qalami</w:t>
      </w:r>
      <w:proofErr w:type="spellEnd"/>
    </w:p>
    <w:p w14:paraId="60F9F799" w14:textId="752B6DAC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bosim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o‘</w:t>
      </w:r>
      <w:proofErr w:type="gram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zgarishini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ko‘rsatuvchi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grafik</w:t>
      </w:r>
      <w:proofErr w:type="spellEnd"/>
    </w:p>
    <w:p w14:paraId="709C83D8" w14:textId="2CD5D432" w:rsidR="00ED70F0" w:rsidRPr="00D87E9D" w:rsidRDefault="00ED70F0" w:rsidP="00D87E9D">
      <w:pPr>
        <w:numPr>
          <w:ilvl w:val="0"/>
          <w:numId w:val="18"/>
        </w:numPr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D87E9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Ishning</w:t>
      </w:r>
      <w:proofErr w:type="spellEnd"/>
      <w:r w:rsidR="007145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7145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baja</w:t>
      </w:r>
      <w:r w:rsidR="00757C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rilish</w:t>
      </w:r>
      <w:proofErr w:type="spellEnd"/>
      <w:r w:rsidR="00757C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757C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tartibi</w:t>
      </w:r>
      <w:proofErr w:type="spellEnd"/>
    </w:p>
    <w:p w14:paraId="3F7AD873" w14:textId="2A55A4ED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Simulyatsiya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havolasini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oching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: https://phet.colorado.edu/sims/html/gas-properties/latest/gas-properties_uz.html</w:t>
      </w:r>
    </w:p>
    <w:p w14:paraId="66CE8BAB" w14:textId="0E0DB0D6" w:rsidR="00ED70F0" w:rsidRPr="006E4DFA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Pressure </w:t>
      </w:r>
      <w:proofErr w:type="spellStart"/>
      <w:proofErr w:type="gram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ko‘</w:t>
      </w:r>
      <w:proofErr w:type="gram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rsatkichini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yoqing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CD0FB6F" w14:textId="74A6765F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Gaz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qutasi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atmosfera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modelini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ifodalaydi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4AA2C6" w14:textId="3F539C02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Balandlikni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modellashtirib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atmosfera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bosimini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kuzating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2534A6B" w14:textId="02056FFE" w:rsidR="00ED70F0" w:rsidRPr="006E4DFA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Gaz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miqdorini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kamaytirish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bosim</w:t>
      </w:r>
      <w:proofErr w:type="spellEnd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4DFA">
        <w:rPr>
          <w:rFonts w:ascii="Times New Roman" w:eastAsia="Times New Roman" w:hAnsi="Times New Roman" w:cs="Times New Roman"/>
          <w:sz w:val="28"/>
          <w:szCs w:val="28"/>
          <w:lang w:eastAsia="ru-RU"/>
        </w:rPr>
        <w:t>pasayishi</w:t>
      </w:r>
      <w:proofErr w:type="spellEnd"/>
    </w:p>
    <w:p w14:paraId="505A9F18" w14:textId="15BE5A91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Pressure </w:t>
      </w:r>
      <w:proofErr w:type="spellStart"/>
      <w:proofErr w:type="gram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ko‘</w:t>
      </w:r>
      <w:proofErr w:type="gram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rsatkichi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grafik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barograf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natijalarni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qayd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qiling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964CB7" w14:textId="67CC2C2B" w:rsidR="00ED70F0" w:rsidRPr="00D87E9D" w:rsidRDefault="00ED70F0" w:rsidP="00D87E9D">
      <w:pPr>
        <w:numPr>
          <w:ilvl w:val="0"/>
          <w:numId w:val="18"/>
        </w:numPr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D87E9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Olinadiga</w:t>
      </w:r>
      <w:proofErr w:type="spellEnd"/>
      <w:r w:rsidR="00757C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n </w:t>
      </w:r>
      <w:proofErr w:type="spellStart"/>
      <w:r w:rsidR="00757C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natija</w:t>
      </w:r>
      <w:proofErr w:type="spellEnd"/>
    </w:p>
    <w:p w14:paraId="0409CFAB" w14:textId="77777777" w:rsidR="00ED70F0" w:rsidRPr="00D87E9D" w:rsidRDefault="00ED70F0" w:rsidP="00D87E9D">
      <w:pPr>
        <w:numPr>
          <w:ilvl w:val="1"/>
          <w:numId w:val="18"/>
        </w:numPr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Jadval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3482"/>
        <w:gridCol w:w="1764"/>
      </w:tblGrid>
      <w:tr w:rsidR="00ED70F0" w:rsidRPr="00D87E9D" w14:paraId="174396C4" w14:textId="77777777" w:rsidTr="00ED7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075AB" w14:textId="6DDDCB47" w:rsidR="00ED70F0" w:rsidRPr="00D87E9D" w:rsidRDefault="00ED70F0" w:rsidP="00D87E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proofErr w:type="spellStart"/>
            <w:r w:rsidRPr="00D87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Gaz</w:t>
            </w:r>
            <w:proofErr w:type="spellEnd"/>
            <w:r w:rsidRPr="00D87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D87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miqdori</w:t>
            </w:r>
            <w:proofErr w:type="spellEnd"/>
            <w:r w:rsidRPr="00D87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005ECA7C" w14:textId="77777777" w:rsidR="00ED70F0" w:rsidRPr="00D87E9D" w:rsidRDefault="00ED70F0" w:rsidP="00D87E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proofErr w:type="spellStart"/>
            <w:r w:rsidRPr="00D87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Yalangoyoq</w:t>
            </w:r>
            <w:proofErr w:type="spellEnd"/>
            <w:r w:rsidRPr="00D87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D87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atmosfera</w:t>
            </w:r>
            <w:proofErr w:type="spellEnd"/>
            <w:r w:rsidRPr="00D87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 xml:space="preserve"> (</w:t>
            </w:r>
            <w:proofErr w:type="spellStart"/>
            <w:r w:rsidRPr="00D87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kPa</w:t>
            </w:r>
            <w:proofErr w:type="spellEnd"/>
            <w:r w:rsidRPr="00D87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8AB4B6" w14:textId="77777777" w:rsidR="00ED70F0" w:rsidRPr="00D87E9D" w:rsidRDefault="00ED70F0" w:rsidP="00D87E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proofErr w:type="spellStart"/>
            <w:r w:rsidRPr="00D87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Qisqacha</w:t>
            </w:r>
            <w:proofErr w:type="spellEnd"/>
            <w:r w:rsidRPr="00D87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D87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izoh</w:t>
            </w:r>
            <w:proofErr w:type="spellEnd"/>
          </w:p>
        </w:tc>
      </w:tr>
      <w:tr w:rsidR="00ED70F0" w:rsidRPr="00D87E9D" w14:paraId="3299ED44" w14:textId="77777777" w:rsidTr="00ED7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AD9B" w14:textId="77777777" w:rsidR="00ED70F0" w:rsidRPr="00D87E9D" w:rsidRDefault="00ED70F0" w:rsidP="00D87E9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87E9D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03FC2F6" w14:textId="77777777" w:rsidR="00ED70F0" w:rsidRPr="00D87E9D" w:rsidRDefault="00ED70F0" w:rsidP="00D87E9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87E9D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927454A" w14:textId="77777777" w:rsidR="00ED70F0" w:rsidRPr="00D87E9D" w:rsidRDefault="00ED70F0" w:rsidP="00D87E9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D87E9D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Oddiy</w:t>
            </w:r>
            <w:proofErr w:type="spellEnd"/>
          </w:p>
        </w:tc>
      </w:tr>
      <w:tr w:rsidR="00ED70F0" w:rsidRPr="00D87E9D" w14:paraId="40DB79FF" w14:textId="77777777" w:rsidTr="00ED7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2B2F" w14:textId="77777777" w:rsidR="00ED70F0" w:rsidRPr="00D87E9D" w:rsidRDefault="00ED70F0" w:rsidP="00D87E9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87E9D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0F58FFB" w14:textId="77777777" w:rsidR="00ED70F0" w:rsidRPr="00D87E9D" w:rsidRDefault="00ED70F0" w:rsidP="00D87E9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87E9D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7A144DC" w14:textId="77777777" w:rsidR="00ED70F0" w:rsidRPr="00D87E9D" w:rsidRDefault="00ED70F0" w:rsidP="00D87E9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D87E9D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Baland</w:t>
            </w:r>
            <w:proofErr w:type="spellEnd"/>
          </w:p>
        </w:tc>
      </w:tr>
      <w:tr w:rsidR="00ED70F0" w:rsidRPr="00D87E9D" w14:paraId="3799E2F7" w14:textId="77777777" w:rsidTr="00ED7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0FD1" w14:textId="77777777" w:rsidR="00ED70F0" w:rsidRPr="00D87E9D" w:rsidRDefault="00ED70F0" w:rsidP="00D87E9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87E9D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E3F9925" w14:textId="77777777" w:rsidR="00ED70F0" w:rsidRPr="00D87E9D" w:rsidRDefault="00ED70F0" w:rsidP="00D87E9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87E9D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78E30092" w14:textId="77777777" w:rsidR="00ED70F0" w:rsidRPr="00D87E9D" w:rsidRDefault="00ED70F0" w:rsidP="00D87E9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D87E9D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Balan</w:t>
            </w:r>
            <w:proofErr w:type="spellEnd"/>
          </w:p>
        </w:tc>
      </w:tr>
      <w:tr w:rsidR="00ED70F0" w:rsidRPr="00D87E9D" w14:paraId="24611E36" w14:textId="77777777" w:rsidTr="00ED7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F65F" w14:textId="77777777" w:rsidR="00ED70F0" w:rsidRPr="00D87E9D" w:rsidRDefault="00ED70F0" w:rsidP="00D87E9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87E9D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48C6FC8" w14:textId="77777777" w:rsidR="00ED70F0" w:rsidRPr="00D87E9D" w:rsidRDefault="00ED70F0" w:rsidP="00D87E9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87E9D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AA91A41" w14:textId="77777777" w:rsidR="00ED70F0" w:rsidRPr="00D87E9D" w:rsidRDefault="00ED70F0" w:rsidP="00D87E9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D87E9D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Bala</w:t>
            </w:r>
            <w:proofErr w:type="spellEnd"/>
          </w:p>
        </w:tc>
      </w:tr>
    </w:tbl>
    <w:p w14:paraId="3CD0B4FD" w14:textId="7A2B2F08" w:rsidR="00ED70F0" w:rsidRPr="00D87E9D" w:rsidRDefault="00ED70F0" w:rsidP="00D87E9D">
      <w:pPr>
        <w:numPr>
          <w:ilvl w:val="0"/>
          <w:numId w:val="19"/>
        </w:numPr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D87E9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Hul</w:t>
      </w:r>
      <w:r w:rsidR="002B05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osa</w:t>
      </w:r>
      <w:proofErr w:type="spellEnd"/>
    </w:p>
    <w:p w14:paraId="2DBC30AB" w14:textId="678F7B0C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Atmosfera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bosimi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balandlikka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teskari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bog‘</w:t>
      </w:r>
      <w:proofErr w:type="gram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liq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A3D309" w14:textId="378D2B4D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Barometr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-aneroid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mexanik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usulda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bosimni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o‘</w:t>
      </w:r>
      <w:proofErr w:type="gram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lchaydi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barograf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esa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grafikda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yozib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boradi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E3BB9D" w14:textId="2AFBE8B3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PhET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simulyatsiyasi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virtual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laboratoriya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sifatida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real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tajribani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modellashtiradi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A14A7C" w14:textId="79CEDF95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• Bu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tajriba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talabalarda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fizika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ko‘</w:t>
      </w:r>
      <w:proofErr w:type="gram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nikmalari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vizual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tajriba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qobiliyatini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rivojlantiradi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7B31F5C" w14:textId="77777777" w:rsidR="00ED70F0" w:rsidRPr="00D87E9D" w:rsidRDefault="00ED70F0" w:rsidP="00D87E9D">
      <w:pPr>
        <w:numPr>
          <w:ilvl w:val="0"/>
          <w:numId w:val="19"/>
        </w:numPr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D87E9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Nazorat</w:t>
      </w:r>
      <w:proofErr w:type="spellEnd"/>
      <w:r w:rsidRPr="00D87E9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Savollari</w:t>
      </w:r>
      <w:proofErr w:type="spellEnd"/>
    </w:p>
    <w:p w14:paraId="4DC6DB9F" w14:textId="2347003D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1.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Atmosfera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bosimi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nima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?</w:t>
      </w:r>
    </w:p>
    <w:p w14:paraId="60E43C60" w14:textId="719D0A79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2.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Barometr-aneroid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qanday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ishlaydi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?</w:t>
      </w:r>
    </w:p>
    <w:p w14:paraId="2EED1202" w14:textId="2BFB2EA6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3.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Barograf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nimani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ko‘rsatadi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?</w:t>
      </w:r>
    </w:p>
    <w:p w14:paraId="57D8961D" w14:textId="5C53AFD4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Balandlik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oshganda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bosim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nima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kamayadi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2B03CA00" w14:textId="6DC0F59C" w:rsidR="00ED70F0" w:rsidRPr="00D87E9D" w:rsidRDefault="00ED70F0" w:rsidP="00D8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PhET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simulyatsiyasida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atmosfera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bosimini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kuzatish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mumkin</w:t>
      </w:r>
      <w:proofErr w:type="spellEnd"/>
      <w:r w:rsidRPr="00D87E9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76DDD518" w14:textId="4B89C797" w:rsidR="00B37AC7" w:rsidRPr="00D87E9D" w:rsidRDefault="00B37AC7" w:rsidP="00D87E9D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37AC7" w:rsidRPr="00D87E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17A29"/>
    <w:multiLevelType w:val="multilevel"/>
    <w:tmpl w:val="74BE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F7471"/>
    <w:multiLevelType w:val="multilevel"/>
    <w:tmpl w:val="B2B6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F1B4D"/>
    <w:multiLevelType w:val="multilevel"/>
    <w:tmpl w:val="4226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E6FCD"/>
    <w:multiLevelType w:val="multilevel"/>
    <w:tmpl w:val="91D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2729E"/>
    <w:multiLevelType w:val="multilevel"/>
    <w:tmpl w:val="F29C0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A546EC"/>
    <w:multiLevelType w:val="multilevel"/>
    <w:tmpl w:val="25A0CD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261F27"/>
    <w:multiLevelType w:val="multilevel"/>
    <w:tmpl w:val="B052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342B3"/>
    <w:multiLevelType w:val="multilevel"/>
    <w:tmpl w:val="0F2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5014F"/>
    <w:multiLevelType w:val="multilevel"/>
    <w:tmpl w:val="C4D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81DEF"/>
    <w:multiLevelType w:val="multilevel"/>
    <w:tmpl w:val="083C6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6"/>
  </w:num>
  <w:num w:numId="13">
    <w:abstractNumId w:val="11"/>
  </w:num>
  <w:num w:numId="14">
    <w:abstractNumId w:val="15"/>
  </w:num>
  <w:num w:numId="15">
    <w:abstractNumId w:val="13"/>
  </w:num>
  <w:num w:numId="16">
    <w:abstractNumId w:val="17"/>
  </w:num>
  <w:num w:numId="17">
    <w:abstractNumId w:val="18"/>
  </w:num>
  <w:num w:numId="18">
    <w:abstractNumId w:val="10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E69"/>
    <w:rsid w:val="00243934"/>
    <w:rsid w:val="0029639D"/>
    <w:rsid w:val="002B05E4"/>
    <w:rsid w:val="00326F90"/>
    <w:rsid w:val="00362861"/>
    <w:rsid w:val="006253E6"/>
    <w:rsid w:val="006A438C"/>
    <w:rsid w:val="006E4DFA"/>
    <w:rsid w:val="007145A3"/>
    <w:rsid w:val="00730DF9"/>
    <w:rsid w:val="00757C6C"/>
    <w:rsid w:val="0077169F"/>
    <w:rsid w:val="008C596F"/>
    <w:rsid w:val="008F087C"/>
    <w:rsid w:val="00A85548"/>
    <w:rsid w:val="00AA1D8D"/>
    <w:rsid w:val="00B37AC7"/>
    <w:rsid w:val="00B47730"/>
    <w:rsid w:val="00CB0664"/>
    <w:rsid w:val="00CD66AC"/>
    <w:rsid w:val="00D87E9D"/>
    <w:rsid w:val="00ED70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DB7994"/>
  <w14:defaultImageDpi w14:val="300"/>
  <w15:docId w15:val="{9E54EC43-931C-4DCA-820D-7798F7BC4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B37AC7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B37AC7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B37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atex-mathml">
    <w:name w:val="katex-mathml"/>
    <w:basedOn w:val="a2"/>
    <w:rsid w:val="00B37AC7"/>
  </w:style>
  <w:style w:type="character" w:customStyle="1" w:styleId="mord">
    <w:name w:val="mord"/>
    <w:basedOn w:val="a2"/>
    <w:rsid w:val="00B37AC7"/>
  </w:style>
  <w:style w:type="character" w:customStyle="1" w:styleId="vlist-s">
    <w:name w:val="vlist-s"/>
    <w:basedOn w:val="a2"/>
    <w:rsid w:val="00B37AC7"/>
  </w:style>
  <w:style w:type="character" w:customStyle="1" w:styleId="mrel">
    <w:name w:val="mrel"/>
    <w:basedOn w:val="a2"/>
    <w:rsid w:val="00B37AC7"/>
  </w:style>
  <w:style w:type="paragraph" w:styleId="HTML">
    <w:name w:val="HTML Preformatted"/>
    <w:basedOn w:val="a1"/>
    <w:link w:val="HTML0"/>
    <w:uiPriority w:val="99"/>
    <w:semiHidden/>
    <w:unhideWhenUsed/>
    <w:rsid w:val="00ED7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ED70F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ED70F0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a2"/>
    <w:rsid w:val="00ED70F0"/>
  </w:style>
  <w:style w:type="character" w:customStyle="1" w:styleId="hljs-attribute">
    <w:name w:val="hljs-attribute"/>
    <w:basedOn w:val="a2"/>
    <w:rsid w:val="00ED70F0"/>
  </w:style>
  <w:style w:type="character" w:customStyle="1" w:styleId="hljs-comment">
    <w:name w:val="hljs-comment"/>
    <w:basedOn w:val="a2"/>
    <w:rsid w:val="00ED70F0"/>
  </w:style>
  <w:style w:type="character" w:customStyle="1" w:styleId="hljs-section">
    <w:name w:val="hljs-section"/>
    <w:basedOn w:val="a2"/>
    <w:rsid w:val="00ED70F0"/>
  </w:style>
  <w:style w:type="character" w:customStyle="1" w:styleId="hljs-bullet">
    <w:name w:val="hljs-bullet"/>
    <w:basedOn w:val="a2"/>
    <w:rsid w:val="00ED70F0"/>
  </w:style>
  <w:style w:type="character" w:customStyle="1" w:styleId="hljs-number">
    <w:name w:val="hljs-number"/>
    <w:basedOn w:val="a2"/>
    <w:rsid w:val="00ED70F0"/>
  </w:style>
  <w:style w:type="character" w:customStyle="1" w:styleId="hljs-symbol">
    <w:name w:val="hljs-symbol"/>
    <w:basedOn w:val="a2"/>
    <w:rsid w:val="00ED70F0"/>
  </w:style>
  <w:style w:type="character" w:customStyle="1" w:styleId="hljs-regexp">
    <w:name w:val="hljs-regexp"/>
    <w:basedOn w:val="a2"/>
    <w:rsid w:val="00ED70F0"/>
  </w:style>
  <w:style w:type="character" w:customStyle="1" w:styleId="hljs-title">
    <w:name w:val="hljs-title"/>
    <w:basedOn w:val="a2"/>
    <w:rsid w:val="00ED7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34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62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1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het.colorado.edu/sims/html/gas-properties/latest/gas-properties_uz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3D4614-F9B3-4BEC-BF22-498F8981A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420</Words>
  <Characters>2395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2026-02-16T10:14:00Z</dcterms:created>
  <dcterms:modified xsi:type="dcterms:W3CDTF">2026-02-17T05:31:00Z</dcterms:modified>
  <cp:category/>
</cp:coreProperties>
</file>